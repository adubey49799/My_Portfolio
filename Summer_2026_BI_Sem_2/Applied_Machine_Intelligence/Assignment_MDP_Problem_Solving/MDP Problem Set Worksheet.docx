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F14B6" w14:textId="781EE9E5" w:rsidR="001F7470" w:rsidRDefault="009445AE" w:rsidP="009445AE">
      <w:pPr>
        <w:pStyle w:val="Title"/>
      </w:pPr>
      <w:r>
        <w:t>MDP Problem Set Worksheet</w:t>
      </w:r>
    </w:p>
    <w:p w14:paraId="3B4A51E6" w14:textId="77777777" w:rsidR="001F7470" w:rsidRDefault="0068185D" w:rsidP="009445AE">
      <w:pPr>
        <w:pStyle w:val="Heading1"/>
      </w:pPr>
      <w:r>
        <w:t>Instructions</w:t>
      </w:r>
    </w:p>
    <w:p w14:paraId="60D01684" w14:textId="753F8446" w:rsidR="001F7470" w:rsidRDefault="0068185D">
      <w:r>
        <w:t>Solve each problem by showing your reasoning, intermediate steps, and final answer. Unless otherwise stated, use a discount factor of γ = 0.9.</w:t>
      </w:r>
    </w:p>
    <w:p w14:paraId="29FCBCCB" w14:textId="77777777" w:rsidR="001F7470" w:rsidRDefault="001F7470"/>
    <w:p w14:paraId="330DF5F3" w14:textId="29B3D868" w:rsidR="001F7470" w:rsidRDefault="0068185D" w:rsidP="009445AE">
      <w:pPr>
        <w:pStyle w:val="Heading1"/>
      </w:pPr>
      <w:r>
        <w:t>Problem 1: One-step Bellman Expectation Backup</w:t>
      </w:r>
    </w:p>
    <w:p w14:paraId="77E3043A" w14:textId="4F55BD94" w:rsidR="001F7470" w:rsidRDefault="0068185D">
      <w:r>
        <w:t xml:space="preserve">Consider an MDP with </w:t>
      </w:r>
      <w:r>
        <w:t>states S0, S1, and S2. State S2 is terminal.</w:t>
      </w:r>
    </w:p>
    <w:p w14:paraId="60290EEB" w14:textId="7381C753" w:rsidR="001F7470" w:rsidRDefault="0068185D">
      <w:r>
        <w:t>The policy π is fixed as follows:</w:t>
      </w:r>
    </w:p>
    <w:p w14:paraId="222E372C" w14:textId="5A3582D7" w:rsidR="001F7470" w:rsidRDefault="0068185D" w:rsidP="009445AE">
      <w:pPr>
        <w:pStyle w:val="ListParagraph"/>
        <w:numPr>
          <w:ilvl w:val="0"/>
          <w:numId w:val="14"/>
        </w:numPr>
      </w:pPr>
      <w:r>
        <w:t>In S0, choose action A0 with probability 1.</w:t>
      </w:r>
    </w:p>
    <w:p w14:paraId="620758BE" w14:textId="19EC2CD4" w:rsidR="001F7470" w:rsidRDefault="0068185D" w:rsidP="009445AE">
      <w:pPr>
        <w:pStyle w:val="ListParagraph"/>
        <w:numPr>
          <w:ilvl w:val="0"/>
          <w:numId w:val="14"/>
        </w:numPr>
      </w:pPr>
      <w:r>
        <w:t>In S1, choose action A1 with probability 1.</w:t>
      </w:r>
    </w:p>
    <w:p w14:paraId="39F3D7C2" w14:textId="77787D67" w:rsidR="009445AE" w:rsidRDefault="0068185D" w:rsidP="009445AE">
      <w:pPr>
        <w:pStyle w:val="ListParagraph"/>
        <w:numPr>
          <w:ilvl w:val="0"/>
          <w:numId w:val="14"/>
        </w:numPr>
      </w:pPr>
      <w:r>
        <w:t>In S2, any action is equivalent.</w:t>
      </w:r>
    </w:p>
    <w:p w14:paraId="00AB9513" w14:textId="54C8A82C" w:rsidR="001F7470" w:rsidRDefault="0068185D">
      <w:r>
        <w:t xml:space="preserve">The transition and reward model </w:t>
      </w:r>
      <w:proofErr w:type="gramStart"/>
      <w:r>
        <w:t>is</w:t>
      </w:r>
      <w:proofErr w:type="gramEnd"/>
      <w:r>
        <w:t>:</w:t>
      </w:r>
    </w:p>
    <w:p w14:paraId="51829D6B" w14:textId="01FCF4F5" w:rsidR="001F7470" w:rsidRDefault="0068185D" w:rsidP="009445AE">
      <w:pPr>
        <w:pStyle w:val="ListParagraph"/>
        <w:numPr>
          <w:ilvl w:val="0"/>
          <w:numId w:val="17"/>
        </w:numPr>
      </w:pPr>
      <w:r>
        <w:t xml:space="preserve">From S0 with A0: go </w:t>
      </w:r>
      <w:r>
        <w:t>to S1 with reward 5</w:t>
      </w:r>
    </w:p>
    <w:p w14:paraId="1ADDEF76" w14:textId="6BD6F60C" w:rsidR="001F7470" w:rsidRDefault="0068185D" w:rsidP="009445AE">
      <w:pPr>
        <w:pStyle w:val="ListParagraph"/>
        <w:numPr>
          <w:ilvl w:val="0"/>
          <w:numId w:val="17"/>
        </w:numPr>
      </w:pPr>
      <w:r>
        <w:t>From S0 with A1: go to S2 with reward 2</w:t>
      </w:r>
    </w:p>
    <w:p w14:paraId="4F383BC9" w14:textId="2D3921A3" w:rsidR="001F7470" w:rsidRDefault="0068185D" w:rsidP="009445AE">
      <w:pPr>
        <w:pStyle w:val="ListParagraph"/>
        <w:numPr>
          <w:ilvl w:val="0"/>
          <w:numId w:val="17"/>
        </w:numPr>
      </w:pPr>
      <w:r>
        <w:t>From S1 with A0: go to S2 with reward 4</w:t>
      </w:r>
    </w:p>
    <w:p w14:paraId="3B5A7785" w14:textId="6B902248" w:rsidR="001F7470" w:rsidRDefault="0068185D" w:rsidP="009445AE">
      <w:pPr>
        <w:pStyle w:val="ListParagraph"/>
        <w:numPr>
          <w:ilvl w:val="0"/>
          <w:numId w:val="17"/>
        </w:numPr>
      </w:pPr>
      <w:r>
        <w:t>From S1 with A1: go to S0 with reward 1</w:t>
      </w:r>
    </w:p>
    <w:p w14:paraId="7F1DF7C1" w14:textId="44229F97" w:rsidR="001F7470" w:rsidRDefault="0068185D" w:rsidP="009445AE">
      <w:pPr>
        <w:pStyle w:val="ListParagraph"/>
        <w:numPr>
          <w:ilvl w:val="0"/>
          <w:numId w:val="17"/>
        </w:numPr>
      </w:pPr>
      <w:r>
        <w:t>From S2: remain in S2 with reward 0</w:t>
      </w:r>
    </w:p>
    <w:p w14:paraId="3BB69D47" w14:textId="77777777" w:rsidR="001F7470" w:rsidRDefault="0068185D">
      <w:r>
        <w:t>Starting from V0(S0) = V0(S1) = V0(S2) = 0, compute the first Bellman expectatio</w:t>
      </w:r>
      <w:r>
        <w:t>n update for each state under π.</w:t>
      </w:r>
    </w:p>
    <w:p w14:paraId="435B2AFE" w14:textId="685A4F10" w:rsidR="001F7470" w:rsidRPr="0068185D" w:rsidRDefault="009445AE" w:rsidP="0068185D">
      <w:pPr>
        <w:pStyle w:val="Heading2"/>
        <w:rPr>
          <w:color w:val="365F91" w:themeColor="accent1" w:themeShade="BF"/>
        </w:rPr>
      </w:pPr>
      <w:r w:rsidRPr="0068185D">
        <w:rPr>
          <w:color w:val="365F91" w:themeColor="accent1" w:themeShade="BF"/>
        </w:rPr>
        <w:t>Answer:</w:t>
      </w:r>
    </w:p>
    <w:p w14:paraId="1B8D36E8" w14:textId="77777777" w:rsidR="001F7470" w:rsidRDefault="001F7470"/>
    <w:p w14:paraId="337C28E6" w14:textId="7B1668A4" w:rsidR="001F7470" w:rsidRDefault="0068185D" w:rsidP="009445AE">
      <w:pPr>
        <w:pStyle w:val="Heading1"/>
      </w:pPr>
      <w:r>
        <w:t>Problem 2: Policy Evaluation</w:t>
      </w:r>
    </w:p>
    <w:p w14:paraId="0BBF649F" w14:textId="60314530" w:rsidR="009445AE" w:rsidRDefault="0068185D">
      <w:r>
        <w:t>Using the same MDP and policy from Problem 1, compute the state-value function Vπ by policy evaluation until convergence.</w:t>
      </w:r>
    </w:p>
    <w:p w14:paraId="5330FD78" w14:textId="25B95929" w:rsidR="001F7470" w:rsidRDefault="0068185D">
      <w:r>
        <w:t>Report:</w:t>
      </w:r>
    </w:p>
    <w:p w14:paraId="1978C375" w14:textId="22770B3E" w:rsidR="001F7470" w:rsidRDefault="0068185D" w:rsidP="009445AE">
      <w:pPr>
        <w:pStyle w:val="ListParagraph"/>
        <w:numPr>
          <w:ilvl w:val="1"/>
          <w:numId w:val="20"/>
        </w:numPr>
      </w:pPr>
      <w:r>
        <w:t>Vπ(S0)</w:t>
      </w:r>
    </w:p>
    <w:p w14:paraId="48EF1155" w14:textId="618BBFCA" w:rsidR="001F7470" w:rsidRDefault="0068185D" w:rsidP="009445AE">
      <w:pPr>
        <w:pStyle w:val="ListParagraph"/>
        <w:numPr>
          <w:ilvl w:val="1"/>
          <w:numId w:val="20"/>
        </w:numPr>
      </w:pPr>
      <w:r>
        <w:t>Vπ(S1)</w:t>
      </w:r>
    </w:p>
    <w:p w14:paraId="1678BBB4" w14:textId="5DBD3E26" w:rsidR="001F7470" w:rsidRDefault="0068185D" w:rsidP="009445AE">
      <w:pPr>
        <w:pStyle w:val="ListParagraph"/>
        <w:numPr>
          <w:ilvl w:val="1"/>
          <w:numId w:val="20"/>
        </w:numPr>
      </w:pPr>
      <w:r>
        <w:t>Vπ(S2)</w:t>
      </w:r>
    </w:p>
    <w:p w14:paraId="29FECE0B" w14:textId="67F9727D" w:rsidR="001F7470" w:rsidRDefault="009445AE" w:rsidP="0068185D">
      <w:pPr>
        <w:pStyle w:val="Heading2"/>
        <w:rPr>
          <w:color w:val="365F91" w:themeColor="accent1" w:themeShade="BF"/>
        </w:rPr>
      </w:pPr>
      <w:r>
        <w:rPr>
          <w:color w:val="365F91" w:themeColor="accent1" w:themeShade="BF"/>
        </w:rPr>
        <w:lastRenderedPageBreak/>
        <w:t>Answer:</w:t>
      </w:r>
    </w:p>
    <w:p w14:paraId="2F334880" w14:textId="77777777" w:rsidR="001F7470" w:rsidRDefault="001F7470"/>
    <w:p w14:paraId="57364F5C" w14:textId="4883CDE7" w:rsidR="001F7470" w:rsidRDefault="0068185D" w:rsidP="009445AE">
      <w:pPr>
        <w:pStyle w:val="Heading1"/>
      </w:pPr>
      <w:r>
        <w:t xml:space="preserve">Problem 3: One </w:t>
      </w:r>
      <w:r>
        <w:t>Iteration of Value Iteration</w:t>
      </w:r>
    </w:p>
    <w:p w14:paraId="6AB0BCBA" w14:textId="037EEA3C" w:rsidR="001F7470" w:rsidRDefault="0068185D">
      <w:r>
        <w:t>Using the same MDP, perform one full Bellman optimality backup starting from:</w:t>
      </w:r>
    </w:p>
    <w:p w14:paraId="0954AEA8" w14:textId="5573D9CB" w:rsidR="001F7470" w:rsidRDefault="0068185D" w:rsidP="009445AE">
      <w:pPr>
        <w:pStyle w:val="ListParagraph"/>
        <w:numPr>
          <w:ilvl w:val="1"/>
          <w:numId w:val="22"/>
        </w:numPr>
      </w:pPr>
      <w:r>
        <w:t>V0(S0) = V0(S1) = V0(S2) = 0</w:t>
      </w:r>
    </w:p>
    <w:p w14:paraId="10BD05A7" w14:textId="77777777" w:rsidR="001F7470" w:rsidRDefault="0068185D">
      <w:r>
        <w:t>Compute the updated value for each state after one iteration of value iteration.</w:t>
      </w:r>
    </w:p>
    <w:p w14:paraId="3E8E87FF" w14:textId="77777777" w:rsidR="001F7470" w:rsidRDefault="001F7470"/>
    <w:p w14:paraId="7D04218B" w14:textId="09825F5B" w:rsidR="001F7470" w:rsidRDefault="009445AE" w:rsidP="0068185D">
      <w:pPr>
        <w:pStyle w:val="Heading2"/>
        <w:rPr>
          <w:color w:val="365F91" w:themeColor="accent1" w:themeShade="BF"/>
        </w:rPr>
      </w:pPr>
      <w:r>
        <w:rPr>
          <w:color w:val="365F91" w:themeColor="accent1" w:themeShade="BF"/>
        </w:rPr>
        <w:t>Answer:</w:t>
      </w:r>
    </w:p>
    <w:p w14:paraId="2287BE85" w14:textId="77777777" w:rsidR="001F7470" w:rsidRDefault="001F7470"/>
    <w:p w14:paraId="656F5547" w14:textId="0E087CD3" w:rsidR="001F7470" w:rsidRDefault="0068185D" w:rsidP="009445AE">
      <w:pPr>
        <w:pStyle w:val="Heading1"/>
      </w:pPr>
      <w:r>
        <w:t>Problem 4: Optimal Policy</w:t>
      </w:r>
    </w:p>
    <w:p w14:paraId="30EA7893" w14:textId="4BB0C3E4" w:rsidR="001F7470" w:rsidRDefault="0068185D">
      <w:r>
        <w:t>Usi</w:t>
      </w:r>
      <w:r>
        <w:t>ng the same MDP, determine the optimal action in each non-terminal state.</w:t>
      </w:r>
    </w:p>
    <w:p w14:paraId="2F1D0E18" w14:textId="76A96492" w:rsidR="001F7470" w:rsidRDefault="0068185D">
      <w:r>
        <w:t>For each state, provide:</w:t>
      </w:r>
    </w:p>
    <w:p w14:paraId="08B271EF" w14:textId="1E9D2EC6" w:rsidR="001F7470" w:rsidRDefault="0068185D" w:rsidP="009445AE">
      <w:pPr>
        <w:pStyle w:val="ListParagraph"/>
        <w:numPr>
          <w:ilvl w:val="1"/>
          <w:numId w:val="24"/>
        </w:numPr>
      </w:pPr>
      <w:r>
        <w:t>the Q-value of each available action</w:t>
      </w:r>
    </w:p>
    <w:p w14:paraId="40C98EAE" w14:textId="40D5D373" w:rsidR="001F7470" w:rsidRDefault="0068185D" w:rsidP="009445AE">
      <w:pPr>
        <w:pStyle w:val="ListParagraph"/>
        <w:numPr>
          <w:ilvl w:val="1"/>
          <w:numId w:val="24"/>
        </w:numPr>
      </w:pPr>
      <w:r>
        <w:t>the action selected by the greedy policy</w:t>
      </w:r>
    </w:p>
    <w:p w14:paraId="0F736D2D" w14:textId="6A6D10D2" w:rsidR="001F7470" w:rsidRDefault="0068185D" w:rsidP="009445AE">
      <w:pPr>
        <w:pStyle w:val="ListParagraph"/>
        <w:numPr>
          <w:ilvl w:val="1"/>
          <w:numId w:val="24"/>
        </w:numPr>
      </w:pPr>
      <w:r>
        <w:t>a short explanation of your choice</w:t>
      </w:r>
    </w:p>
    <w:p w14:paraId="5A300128" w14:textId="77777777" w:rsidR="001F7470" w:rsidRDefault="001F7470"/>
    <w:p w14:paraId="7EA94301" w14:textId="68788027" w:rsidR="001F7470" w:rsidRDefault="009445AE" w:rsidP="0068185D">
      <w:pPr>
        <w:pStyle w:val="Heading2"/>
        <w:rPr>
          <w:color w:val="365F91" w:themeColor="accent1" w:themeShade="BF"/>
        </w:rPr>
      </w:pPr>
      <w:r>
        <w:rPr>
          <w:color w:val="365F91" w:themeColor="accent1" w:themeShade="BF"/>
        </w:rPr>
        <w:t>Answer:</w:t>
      </w:r>
    </w:p>
    <w:p w14:paraId="3E7C77A6" w14:textId="77777777" w:rsidR="001F7470" w:rsidRDefault="001F7470"/>
    <w:p w14:paraId="4ABB835C" w14:textId="75ECBCF0" w:rsidR="001F7470" w:rsidRDefault="0068185D" w:rsidP="009445AE">
      <w:pPr>
        <w:pStyle w:val="Heading1"/>
      </w:pPr>
      <w:r>
        <w:t>Problem 5: Concept Check</w:t>
      </w:r>
    </w:p>
    <w:p w14:paraId="4179B2ED" w14:textId="16193A67" w:rsidR="001F7470" w:rsidRDefault="0068185D">
      <w:r>
        <w:t>Answer th</w:t>
      </w:r>
      <w:r>
        <w:t>e following in 3–5 sentences each:</w:t>
      </w:r>
    </w:p>
    <w:p w14:paraId="74D20AA2" w14:textId="0DBF4CAE" w:rsidR="001F7470" w:rsidRDefault="0068185D" w:rsidP="009445AE">
      <w:pPr>
        <w:pStyle w:val="ListParagraph"/>
        <w:numPr>
          <w:ilvl w:val="0"/>
          <w:numId w:val="11"/>
        </w:numPr>
      </w:pPr>
      <w:r>
        <w:t>Why can a poorly designed reward function lead to unintended agent behavior?</w:t>
      </w:r>
    </w:p>
    <w:p w14:paraId="38EECF34" w14:textId="7ABAB3A9" w:rsidR="001F7470" w:rsidRDefault="0068185D" w:rsidP="009445AE">
      <w:pPr>
        <w:pStyle w:val="ListParagraph"/>
        <w:numPr>
          <w:ilvl w:val="0"/>
          <w:numId w:val="11"/>
        </w:numPr>
      </w:pPr>
      <w:r>
        <w:t>Why does the Bellman optimality equation use a maximum over actions, while the Bellman expectation equation uses an average over actions?</w:t>
      </w:r>
    </w:p>
    <w:p w14:paraId="3C8FDC87" w14:textId="468BF951" w:rsidR="001F7470" w:rsidRDefault="0068185D" w:rsidP="009445AE">
      <w:pPr>
        <w:pStyle w:val="ListParagraph"/>
        <w:numPr>
          <w:ilvl w:val="0"/>
          <w:numId w:val="11"/>
        </w:numPr>
      </w:pPr>
      <w:r>
        <w:t>What m</w:t>
      </w:r>
      <w:r>
        <w:t>akes terminal states easier to handle in dynamic programming methods?</w:t>
      </w:r>
    </w:p>
    <w:p w14:paraId="422976B3" w14:textId="4133222B" w:rsidR="001F7470" w:rsidRDefault="009445AE" w:rsidP="0068185D">
      <w:pPr>
        <w:pStyle w:val="Heading2"/>
        <w:rPr>
          <w:color w:val="365F91" w:themeColor="accent1" w:themeShade="BF"/>
        </w:rPr>
      </w:pPr>
      <w:r>
        <w:rPr>
          <w:color w:val="365F91" w:themeColor="accent1" w:themeShade="BF"/>
        </w:rPr>
        <w:t>Answer:</w:t>
      </w:r>
    </w:p>
    <w:p w14:paraId="4BBB974E" w14:textId="77777777" w:rsidR="001F7470" w:rsidRDefault="001F7470"/>
    <w:p w14:paraId="34E52508" w14:textId="0353EEAA" w:rsidR="001F7470" w:rsidRDefault="0068185D" w:rsidP="009445AE">
      <w:pPr>
        <w:pStyle w:val="Heading1"/>
      </w:pPr>
      <w:r>
        <w:lastRenderedPageBreak/>
        <w:t>Problem 6: Extension</w:t>
      </w:r>
    </w:p>
    <w:p w14:paraId="505E8710" w14:textId="47A2CD74" w:rsidR="001F7470" w:rsidRDefault="0068185D">
      <w:r>
        <w:t>Modify the MDP so that S1 with A0 transitions to S0 with reward 3 instead of going to S2 with reward 4.</w:t>
      </w:r>
    </w:p>
    <w:p w14:paraId="520EE1C4" w14:textId="45F79F30" w:rsidR="001F7470" w:rsidRDefault="0068185D">
      <w:r>
        <w:t>Discuss how this change affects:</w:t>
      </w:r>
    </w:p>
    <w:p w14:paraId="1FF80C39" w14:textId="52E93084" w:rsidR="001F7470" w:rsidRDefault="0068185D" w:rsidP="009445AE">
      <w:pPr>
        <w:pStyle w:val="ListParagraph"/>
        <w:numPr>
          <w:ilvl w:val="1"/>
          <w:numId w:val="26"/>
        </w:numPr>
      </w:pPr>
      <w:r>
        <w:t>the value of S1</w:t>
      </w:r>
    </w:p>
    <w:p w14:paraId="09F9AF64" w14:textId="0537356A" w:rsidR="001F7470" w:rsidRDefault="0068185D" w:rsidP="009445AE">
      <w:pPr>
        <w:pStyle w:val="ListParagraph"/>
        <w:numPr>
          <w:ilvl w:val="1"/>
          <w:numId w:val="26"/>
        </w:numPr>
      </w:pPr>
      <w:r>
        <w:t>the optimal policy in S1</w:t>
      </w:r>
    </w:p>
    <w:p w14:paraId="4D8B5DD5" w14:textId="026FFF5D" w:rsidR="001F7470" w:rsidRDefault="0068185D" w:rsidP="009445AE">
      <w:pPr>
        <w:pStyle w:val="ListParagraph"/>
        <w:numPr>
          <w:ilvl w:val="1"/>
          <w:numId w:val="26"/>
        </w:numPr>
      </w:pPr>
      <w:r>
        <w:t>whether the system becomes more cyclic</w:t>
      </w:r>
    </w:p>
    <w:p w14:paraId="769B9FE6" w14:textId="77777777" w:rsidR="001F7470" w:rsidRDefault="0068185D">
      <w:r>
        <w:t>Do not solve numerically unless asked; give a conceptual explanation supported by the transition change.</w:t>
      </w:r>
    </w:p>
    <w:p w14:paraId="3FAA26BA" w14:textId="60D2BDF8" w:rsidR="009445AE" w:rsidRDefault="009445AE" w:rsidP="0068185D">
      <w:pPr>
        <w:pStyle w:val="Heading2"/>
        <w:rPr>
          <w:color w:val="365F91" w:themeColor="accent1" w:themeShade="BF"/>
        </w:rPr>
      </w:pPr>
      <w:r>
        <w:rPr>
          <w:color w:val="365F91" w:themeColor="accent1" w:themeShade="BF"/>
        </w:rPr>
        <w:t>Answer:</w:t>
      </w:r>
    </w:p>
    <w:sectPr w:rsidR="009445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6B3C8B"/>
    <w:multiLevelType w:val="hybridMultilevel"/>
    <w:tmpl w:val="CF628D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44A037C"/>
    <w:multiLevelType w:val="hybridMultilevel"/>
    <w:tmpl w:val="9D08CC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E85F96"/>
    <w:multiLevelType w:val="hybridMultilevel"/>
    <w:tmpl w:val="A58EB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795CEB"/>
    <w:multiLevelType w:val="hybridMultilevel"/>
    <w:tmpl w:val="6F06C3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FCB2E6">
      <w:start w:val="3"/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070299"/>
    <w:multiLevelType w:val="hybridMultilevel"/>
    <w:tmpl w:val="D2D6DB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80CEF"/>
    <w:multiLevelType w:val="hybridMultilevel"/>
    <w:tmpl w:val="0FB6FF14"/>
    <w:lvl w:ilvl="0" w:tplc="42701B78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527C85"/>
    <w:multiLevelType w:val="hybridMultilevel"/>
    <w:tmpl w:val="8818A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A16E2"/>
    <w:multiLevelType w:val="hybridMultilevel"/>
    <w:tmpl w:val="A4E6750C"/>
    <w:lvl w:ilvl="0" w:tplc="EEF6D832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57681"/>
    <w:multiLevelType w:val="hybridMultilevel"/>
    <w:tmpl w:val="10920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A2AD1"/>
    <w:multiLevelType w:val="hybridMultilevel"/>
    <w:tmpl w:val="93D600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01AC8"/>
    <w:multiLevelType w:val="hybridMultilevel"/>
    <w:tmpl w:val="668A541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093666"/>
    <w:multiLevelType w:val="hybridMultilevel"/>
    <w:tmpl w:val="40686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914A3"/>
    <w:multiLevelType w:val="hybridMultilevel"/>
    <w:tmpl w:val="C764F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B02A1"/>
    <w:multiLevelType w:val="hybridMultilevel"/>
    <w:tmpl w:val="32427FD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D351AE"/>
    <w:multiLevelType w:val="hybridMultilevel"/>
    <w:tmpl w:val="7FB2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02FA8"/>
    <w:multiLevelType w:val="hybridMultilevel"/>
    <w:tmpl w:val="577C93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4F6CDE"/>
    <w:multiLevelType w:val="hybridMultilevel"/>
    <w:tmpl w:val="7D2A5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23"/>
  </w:num>
  <w:num w:numId="13">
    <w:abstractNumId w:val="16"/>
  </w:num>
  <w:num w:numId="14">
    <w:abstractNumId w:val="12"/>
  </w:num>
  <w:num w:numId="15">
    <w:abstractNumId w:val="20"/>
  </w:num>
  <w:num w:numId="16">
    <w:abstractNumId w:val="14"/>
  </w:num>
  <w:num w:numId="17">
    <w:abstractNumId w:val="21"/>
  </w:num>
  <w:num w:numId="18">
    <w:abstractNumId w:val="17"/>
  </w:num>
  <w:num w:numId="19">
    <w:abstractNumId w:val="19"/>
  </w:num>
  <w:num w:numId="20">
    <w:abstractNumId w:val="22"/>
  </w:num>
  <w:num w:numId="21">
    <w:abstractNumId w:val="15"/>
  </w:num>
  <w:num w:numId="22">
    <w:abstractNumId w:val="24"/>
  </w:num>
  <w:num w:numId="23">
    <w:abstractNumId w:val="25"/>
  </w:num>
  <w:num w:numId="24">
    <w:abstractNumId w:val="18"/>
  </w:num>
  <w:num w:numId="25">
    <w:abstractNumId w:val="11"/>
  </w:num>
  <w:num w:numId="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7470"/>
    <w:rsid w:val="0029639D"/>
    <w:rsid w:val="00326F90"/>
    <w:rsid w:val="0068185D"/>
    <w:rsid w:val="009445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DA724B"/>
  <w14:defaultImageDpi w14:val="300"/>
  <w15:docId w15:val="{444A733F-3FC8-4708-9997-960779E8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18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8185D"/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Setera Sears</cp:lastModifiedBy>
  <cp:revision>2</cp:revision>
  <dcterms:created xsi:type="dcterms:W3CDTF">2026-06-15T16:40:00Z</dcterms:created>
  <dcterms:modified xsi:type="dcterms:W3CDTF">2026-06-15T16:40:00Z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1ae29889-26f7-4fc1-864c-f32df9524122</vt:lpwstr>
  </property>
</Properties>
</file>